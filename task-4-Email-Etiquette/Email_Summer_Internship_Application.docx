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2 – Application for Summer Internship</w:t>
      </w:r>
    </w:p>
    <w:p>
      <w:r>
        <w:br/>
        <w:t>Subject: Application for Summer Internship Opportunity – CSE Core</w:t>
        <w:br/>
        <w:br/>
        <w:t>Dear Hiring Coordinator,</w:t>
        <w:br/>
        <w:br/>
        <w:t>I hope this message finds you well.</w:t>
        <w:br/>
        <w:br/>
        <w:t>My name is Pratyush Kumar Rout, and I am currently a first year student pursuing BTech CSE Core at VIT Bhopal. I am writing to express my interest in any available summer internship opportunities at HCL, particularly in the area of Artificial Intelligence and Machine Learning.</w:t>
        <w:br/>
        <w:br/>
        <w:t>I am eager to apply my academic knowledge in a practical setting and further develop my skills in Python, Data Structures and Algorithms, Machine Learning, and Deep Learning. I am particularly drawn to HCL because of its work in emerging technologies like AI, cloud computing, and digital transformation.</w:t>
        <w:br/>
        <w:br/>
        <w:t>I would be grateful for the opportunity to contribute to your team while gaining valuable industry experience. Please find my resume attached for your review. I would appreciate any information regarding the application process or available roles.</w:t>
        <w:br/>
        <w:br/>
        <w:t>Thank you for your time and consideration. I look forward to your response.</w:t>
        <w:br/>
        <w:br/>
        <w:t>Warm regards,</w:t>
        <w:br/>
        <w:t>Pratyush Kumar Rout</w:t>
        <w:br/>
        <w:t>+9999999999999</w:t>
        <w:br/>
        <w:t>Pratyush.25bce11240@gmail.com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