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Email 1 – Request for Assignment Deadline Extension</w:t>
      </w:r>
    </w:p>
    <w:p>
      <w:r>
        <w:br/>
        <w:t>Subject: Request for Extension on Assignment Submission</w:t>
        <w:br/>
        <w:br/>
        <w:t>Dear Professor Pandey,</w:t>
        <w:br/>
        <w:br/>
        <w:t>I hope you are doing well.</w:t>
        <w:br/>
        <w:br/>
        <w:t>I am writing to respectfully request an extension for the submission of the Digital Literacy Awareness, which is currently due on 31/03/2026. Due to sudden illness, I have been unable to complete the assignment to the best of my ability within the given timeframe.</w:t>
        <w:br/>
        <w:br/>
        <w:t>I sincerely value the learning outcomes of this course and would greatly appreciate additional time to ensure that my work meets the expected standards. If possible, I kindly request an extension until 02/04/2026.</w:t>
        <w:br/>
        <w:br/>
        <w:t>Please let me know if any supporting documentation is required. I apologize for any inconvenience caused and truly appreciate your understanding.</w:t>
        <w:br/>
        <w:br/>
        <w:t>Thank you for your time and consideration.</w:t>
        <w:br/>
        <w:br/>
        <w:t>Sincerely,</w:t>
        <w:br/>
        <w:t>Pratyush Kumar Rout</w:t>
        <w:br/>
        <w:t>25BCE11240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